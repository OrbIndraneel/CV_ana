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INDRANEEL MANDAL</w:t>
      </w:r>
    </w:p>
    <w:p>
      <w:r>
        <w:rPr>
          <w:b/>
        </w:rPr>
        <w:t>AI &amp; Machine Learning Engineering Student</w:t>
        <w:br/>
      </w:r>
      <w:r>
        <w:t>Ankleshwar, Bharuch, Gujarat | +91 78020 60761 | indraneelmandal0387@gmail.com</w:t>
        <w:br/>
      </w:r>
      <w:r>
        <w:t>LinkedIn: Add URL | GitHub/Portfolio: Add URL</w:t>
      </w:r>
    </w:p>
    <w:p>
      <w:pPr>
        <w:pStyle w:val="Heading1"/>
      </w:pPr>
      <w:r>
        <w:t>Professional Summary</w:t>
      </w:r>
    </w:p>
    <w:p>
      <w:r>
        <w:t>B.Tech Computer Science Engineering (AI &amp; Data Science) student with hands-on experience in Python, machine learning, data analytics, cloud technologies, and AI tools. Strong interest in AI Engineering, Computer Vision, Generative AI, and software development. Proven ability to learn new technologies quickly through certifications, projects, and self-directed learning.</w:t>
      </w:r>
    </w:p>
    <w:p>
      <w:pPr>
        <w:pStyle w:val="Heading1"/>
      </w:pPr>
      <w:r>
        <w:t>Education</w:t>
      </w:r>
    </w:p>
    <w:p>
      <w:r>
        <w:t>ITM (SLS) Baroda University</w:t>
        <w:br/>
        <w:t>Bachelor of Technology (B.Tech), Computer Science Engineering (AI &amp; Data Science)</w:t>
        <w:br/>
        <w:t>2024 – 2028</w:t>
      </w:r>
    </w:p>
    <w:p>
      <w:r>
        <w:t>RMPS International School</w:t>
        <w:br/>
        <w:t>Higher Secondary Education (Class XII)</w:t>
        <w:br/>
        <w:t>2022 – 2024</w:t>
      </w:r>
    </w:p>
    <w:p>
      <w:pPr>
        <w:pStyle w:val="Heading1"/>
      </w:pPr>
      <w:r>
        <w:t>Technical Skills</w:t>
      </w:r>
    </w:p>
    <w:p>
      <w:r>
        <w:t>Programming: Python, SQL</w:t>
        <w:br/>
        <w:t>AI/ML: Machine Learning, Prompt Engineering, LLM Fundamentals, Data Analytics</w:t>
        <w:br/>
        <w:t>Cloud: AWS SageMaker JumpStart, Amazon Bedrock, Google Cloud Platform (GCP)</w:t>
        <w:br/>
        <w:t>Data: Data Analysis, Database Management</w:t>
        <w:br/>
        <w:t>Tools: Git, GitHub, Looker, Pub/Sub, API Gateway</w:t>
        <w:br/>
        <w:t>Soft Skills: Problem Solving, Communication, Adaptability, Teamwork</w:t>
      </w:r>
    </w:p>
    <w:p>
      <w:pPr>
        <w:pStyle w:val="Heading1"/>
      </w:pPr>
      <w:r>
        <w:t>Certifications</w:t>
      </w:r>
    </w:p>
    <w:p>
      <w:pPr>
        <w:pStyle w:val="ListBullet"/>
      </w:pPr>
      <w:r>
        <w:t>Foundations of Prompt Engineering – AWS</w:t>
      </w:r>
    </w:p>
    <w:p>
      <w:pPr>
        <w:pStyle w:val="ListBullet"/>
      </w:pPr>
      <w:r>
        <w:t>Amazon SageMaker JumpStart Foundations – AWS</w:t>
      </w:r>
    </w:p>
    <w:p>
      <w:pPr>
        <w:pStyle w:val="ListBullet"/>
      </w:pPr>
      <w:r>
        <w:t>Customizing and Evaluating LLM Using Amazon SageMaker JumpStart – AWS</w:t>
      </w:r>
    </w:p>
    <w:p>
      <w:pPr>
        <w:pStyle w:val="ListBullet"/>
      </w:pPr>
      <w:r>
        <w:t>Deloitte Australia Data Analytics Job Simulation</w:t>
      </w:r>
    </w:p>
    <w:p>
      <w:pPr>
        <w:pStyle w:val="ListBullet"/>
      </w:pPr>
      <w:r>
        <w:t>Amazon Bedrock Getting Started – GDG</w:t>
      </w:r>
    </w:p>
    <w:p>
      <w:pPr>
        <w:pStyle w:val="ListBullet"/>
      </w:pPr>
      <w:r>
        <w:t>Google Cloud Functions: 3 Ways – GDG</w:t>
      </w:r>
    </w:p>
    <w:p>
      <w:pPr>
        <w:pStyle w:val="ListBullet"/>
      </w:pPr>
      <w:r>
        <w:t>Get Started with Cloud Storage – GDG</w:t>
      </w:r>
    </w:p>
    <w:p>
      <w:pPr>
        <w:pStyle w:val="ListBullet"/>
      </w:pPr>
      <w:r>
        <w:t>Get Started with Pub/Sub – GDG</w:t>
      </w:r>
    </w:p>
    <w:p>
      <w:pPr>
        <w:pStyle w:val="ListBullet"/>
      </w:pPr>
      <w:r>
        <w:t>Get Started with API Gateway – GDG</w:t>
      </w:r>
    </w:p>
    <w:p>
      <w:pPr>
        <w:pStyle w:val="ListBullet"/>
      </w:pPr>
      <w:r>
        <w:t>Get Started with Looker – GDG</w:t>
      </w:r>
    </w:p>
    <w:p>
      <w:pPr>
        <w:pStyle w:val="ListBullet"/>
      </w:pPr>
      <w:r>
        <w:t>Get Started with Dataplex – GDG</w:t>
      </w:r>
    </w:p>
    <w:p>
      <w:pPr>
        <w:pStyle w:val="ListBullet"/>
      </w:pPr>
      <w:r>
        <w:t>The Basics of Cloud Compute – GDG</w:t>
      </w:r>
    </w:p>
    <w:p>
      <w:pPr>
        <w:pStyle w:val="Heading1"/>
      </w:pPr>
      <w:r>
        <w:t>Projects</w:t>
      </w:r>
    </w:p>
    <w:p>
      <w:r>
        <w:t>AI/ML Projects (In Progress): Building projects in Artificial Intelligence, Machine Learning, and Data Analytics with a focus on real-world problem solving and deployment.</w:t>
      </w:r>
    </w:p>
    <w:p>
      <w:r>
        <w:t>Python Development Projects: Developed academic and personal projects using Python involving automation, data processing, and software development concepts.</w:t>
      </w:r>
    </w:p>
    <w:p>
      <w:r>
        <w:t>Cloud Learning Labs: Completed hands-on cloud labs using AWS and Google Cloud services including API Gateway, Cloud Storage, Pub/Sub, and Bedrock.</w:t>
      </w:r>
    </w:p>
    <w:p>
      <w:pPr>
        <w:pStyle w:val="Heading1"/>
      </w:pPr>
      <w:r>
        <w:t>Languages</w:t>
      </w:r>
    </w:p>
    <w:p>
      <w:r>
        <w:t>English, Hindi, Bengali, Gujarati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